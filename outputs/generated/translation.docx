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English - isiZulu Translation</w:t>
      </w:r>
    </w:p>
    <w:p>
      <w:r>
        <w:t>English and isiZulu curriculum translation</w:t>
      </w:r>
    </w:p>
    <w:p>
      <w:r>
        <w:br w:type="page"/>
      </w:r>
    </w:p>
    <w:p>
      <w:pPr>
        <w:pStyle w:val="Heading2"/>
      </w:pPr>
      <w:r>
        <w:t>Paragraph 1</w:t>
      </w:r>
    </w:p>
    <w:p>
      <w:pPr>
        <w:pStyle w:val="IntenseQuote"/>
      </w:pPr>
      <w:r>
        <w:t>English:</w:t>
      </w:r>
    </w:p>
    <w:p>
      <w:r>
        <w:t>Education is the key to success.</w:t>
      </w:r>
    </w:p>
    <w:p>
      <w:pPr>
        <w:pStyle w:val="IntenseQuote"/>
      </w:pPr>
      <w:r>
        <w:t>isiZulu:</w:t>
      </w:r>
    </w:p>
    <w:p>
      <w:r>
        <w:t>Imfundo iyisihluthulelo sempumelelo.</w:t>
      </w:r>
    </w:p>
    <w:p>
      <w:r>
        <w:t>--------------------------------</w:t>
      </w:r>
    </w:p>
    <w:p>
      <w:pPr>
        <w:pStyle w:val="Heading2"/>
      </w:pPr>
      <w:r>
        <w:t>Paragraph 1</w:t>
      </w:r>
    </w:p>
    <w:p>
      <w:pPr>
        <w:pStyle w:val="IntenseQuote"/>
      </w:pPr>
      <w:r>
        <w:t>English:</w:t>
      </w:r>
    </w:p>
    <w:p>
      <w:r>
        <w:t>Education is the key to success.</w:t>
      </w:r>
    </w:p>
    <w:p>
      <w:pPr>
        <w:pStyle w:val="IntenseQuote"/>
      </w:pPr>
      <w:r>
        <w:t>isiZulu:</w:t>
      </w:r>
    </w:p>
    <w:p>
      <w:r>
        <w:t>Imfundo iyisihluthulelo sempumelelo.</w:t>
      </w:r>
    </w:p>
    <w:p>
      <w:r>
        <w:t>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